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MORGAN BRIGGS</w:t>
      </w:r>
    </w:p>
    <w:p>
      <w:pPr>
        <w:widowControl/>
      </w:pPr>
      <w:r>
        <w:rPr>
          <w:b/>
          <w:color w:val="087C83"/>
          <w:sz w:val="21"/>
        </w:rPr>
        <w:t>BUSINESS SYSTEMS  |  DATA ANALYTICS  |  SOFTWARE DEVELOPMENT</w:t>
      </w:r>
    </w:p>
    <w:p>
      <w:pPr>
        <w:widowControl/>
      </w:pPr>
      <w:r>
        <w:t>Mount Vernon, WA  |  (916) 793-6597  |  Bmorgan8906@gmail.com</w:t>
      </w:r>
    </w:p>
    <w:p>
      <w:pPr>
        <w:widowControl/>
      </w:pPr>
      <w:r>
        <w:t>linkedin.com/in/morgan-briggs-b43a10334</w:t>
      </w:r>
    </w:p>
    <w:p>
      <w:pPr>
        <w:pStyle w:val="Heading1"/>
        <w:widowControl/>
      </w:pPr>
      <w:r>
        <w:t>PROFESSIONAL SUMMARY</w:t>
      </w:r>
    </w:p>
    <w:p>
      <w:pPr>
        <w:widowControl/>
      </w:pPr>
      <w:r>
        <w:t>Business systems and analytics professional combining financial management with production software development in healthcare. Standardized six managers' reporting; estimated personal preparation fell 90%, from about 20 to 2 hours weekly. Builds database applications, dashboards, automation, and labor-cost models connecting operational data with management decisions. Brings C#/ASP.NET, SQL, Excel/VBA, and PowerShell experience.</w:t>
      </w:r>
    </w:p>
    <w:p>
      <w:pPr>
        <w:pStyle w:val="Heading1"/>
        <w:widowControl/>
      </w:pPr>
      <w:r>
        <w:t>TECHNICAL AND BUSINESS SKILLS</w:t>
      </w:r>
    </w:p>
    <w:p>
      <w:pPr>
        <w:widowControl/>
      </w:pPr>
      <w:r>
        <w:t>Data and reporting: SQL, Microsoft Access, SQLite, SQL Server, MySQL, Excel, VBA, dashboards, KPI definitions, data validation, reconciliation, workforce analysis.</w:t>
      </w:r>
    </w:p>
    <w:p>
      <w:pPr>
        <w:widowControl/>
      </w:pPr>
      <w:r>
        <w:t>Development and systems: C#, ASP.NET, PowerShell, Delphi, REST APIs, HTTP requests and response processing, XML, Salesforce customization, authentication, role-based access control, Windows Server, Visual Studio, Team Foundation Server, Git/GitHub.</w:t>
      </w:r>
    </w:p>
    <w:p>
      <w:pPr>
        <w:widowControl/>
      </w:pPr>
      <w:r>
        <w:t>Business analysis: Requirements definition, workflow design, stakeholder collaboration, process automation, financial reporting, fully burdened labor-cost analysis, cash flow forecasting, QuickBooks.</w:t>
      </w:r>
    </w:p>
    <w:p>
      <w:pPr>
        <w:pStyle w:val="Heading1"/>
        <w:widowControl/>
      </w:pPr>
      <w:r>
        <w:t>PROFESSIONAL EXPERIENCE</w:t>
      </w:r>
    </w:p>
    <w:p>
      <w:pPr>
        <w:pStyle w:val="Heading2"/>
        <w:widowControl/>
      </w:pPr>
      <w:r>
        <w:t>Rainier Rapid LLC | Finance Manager</w:t>
      </w:r>
    </w:p>
    <w:p>
      <w:pPr>
        <w:keepNext/>
        <w:widowControl/>
      </w:pPr>
      <w:r>
        <w:rPr>
          <w:i/>
          <w:sz w:val="20"/>
        </w:rPr>
        <w:t>December 2025 - Present | Washington</w:t>
      </w:r>
    </w:p>
    <w:p>
      <w:pPr>
        <w:pStyle w:val="ListBullet"/>
        <w:widowControl/>
        <w:spacing w:after="100"/>
      </w:pPr>
      <w:r>
        <w:t>Designed and implemented centralized Excel reporting, standardized KPI definitions across six managers, and eliminated fragmented spreadsheets producing contradictory reports; built a common KPI engine for consistent operational and financial analytics.</w:t>
      </w:r>
    </w:p>
    <w:p>
      <w:pPr>
        <w:pStyle w:val="ListBullet"/>
        <w:widowControl/>
        <w:spacing w:after="100"/>
      </w:pPr>
      <w:r>
        <w:t>Estimated weekly reporting effort: 48+ to about 6 hours across six managers (at least 87.5% less); personal effort: about 20 to 2 hours (90% less). Based on approximate recurring preparation time before and after standardization, not time-study measurements.</w:t>
      </w:r>
    </w:p>
    <w:p>
      <w:pPr>
        <w:pStyle w:val="ListBullet"/>
        <w:widowControl/>
        <w:spacing w:after="100"/>
      </w:pPr>
      <w:r>
        <w:t>Designed Access relational schemas, keys, indexes, and SQL queries for operational records; built Excel/VBA and PowerShell automation, including Slack messaging, to support imports, rosters, assignments, and management reporting.</w:t>
      </w:r>
    </w:p>
    <w:p>
      <w:pPr>
        <w:pStyle w:val="ListBullet"/>
        <w:widowControl/>
        <w:spacing w:after="100"/>
      </w:pPr>
      <w:r>
        <w:t>Reduced initial daily dispatch roster preparation from 60-90 minutes to under 3 minutes; rebuilt the Excel VBA workflow in Access to resolve recurring workbook overwrite problems.</w:t>
      </w:r>
    </w:p>
    <w:p>
      <w:pPr>
        <w:pStyle w:val="ListBullet"/>
        <w:widowControl/>
        <w:spacing w:after="100"/>
      </w:pPr>
      <w:r>
        <w:t>Own requirements, operational data collection, KPI development, and executive reporting; collaborate with ownership, operations, HR, and dispatch to validate business rules and reporting outputs.</w:t>
      </w:r>
    </w:p>
    <w:p>
      <w:r>
        <w:br w:type="page"/>
      </w:r>
    </w:p>
    <w:p>
      <w:pPr>
        <w:pStyle w:val="Heading1"/>
        <w:widowControl/>
      </w:pPr>
      <w:r>
        <w:t>SELECTED PROJECT</w:t>
      </w:r>
    </w:p>
    <w:p>
      <w:pPr>
        <w:pStyle w:val="Heading2"/>
        <w:widowControl/>
      </w:pPr>
      <w:r>
        <w:t>Rainier Operations Management System | Operations and Financial Analytics</w:t>
      </w:r>
    </w:p>
    <w:p>
      <w:pPr>
        <w:widowControl/>
      </w:pPr>
      <w:r>
        <w:t>Project developed within the Finance Manager role at Rainier Rapid LLC.</w:t>
      </w:r>
    </w:p>
    <w:p>
      <w:pPr>
        <w:pStyle w:val="ListBullet"/>
        <w:widowControl/>
        <w:spacing w:after="100"/>
      </w:pPr>
      <w:r>
        <w:t>Develop a local dashboard with SQLite as the primary working database for payroll, attendance, roster records, and history. Preserve Access as a read-only source through Raw Access refresh; use JSON inputs and generated HTML display data. Normal use does not require a live Access connection.</w:t>
      </w:r>
    </w:p>
    <w:p>
      <w:pPr>
        <w:pStyle w:val="ListBullet"/>
        <w:widowControl/>
        <w:spacing w:after="100"/>
      </w:pPr>
      <w:r>
        <w:t>Designed a fully burdened driver-cost model incorporating wages, overtime, bonuses, standby, paid time off, insurance, payroll taxes, fleet losses, and operating expenses to support staffing, forecasting, and route profitability analysis.</w:t>
      </w:r>
    </w:p>
    <w:p>
      <w:pPr>
        <w:pStyle w:val="ListBullet"/>
        <w:widowControl/>
        <w:spacing w:after="100"/>
      </w:pPr>
      <w:r>
        <w:t>Redesigned dashboard imports around staging, validation, user correction, automatic revalidation, and commit. Use AI to accelerate prototyping and implementation; personally review code, debug where able, define requirements, test real operational scenarios, identify defects, direct corrections, and accept features against business needs.</w:t>
      </w:r>
    </w:p>
    <w:p>
      <w:pPr>
        <w:pStyle w:val="ListBullet"/>
        <w:widowControl/>
        <w:spacing w:after="100"/>
      </w:pPr>
      <w:r>
        <w:t>Built a rolling 13-week cash flow forecast integrating revenue, payroll, fleet costs, vendor obligations, and cash balances to support ownership decisions.</w:t>
      </w:r>
    </w:p>
    <w:p>
      <w:pPr>
        <w:pStyle w:val="Heading1"/>
        <w:widowControl/>
      </w:pPr>
      <w:r>
        <w:t>PROFESSIONAL EXPERIENCE CONTINUED</w:t>
      </w:r>
    </w:p>
    <w:p>
      <w:pPr>
        <w:pStyle w:val="Heading2"/>
        <w:widowControl/>
      </w:pPr>
      <w:r>
        <w:t>Health Financial Systems | Software Developer</w:t>
      </w:r>
    </w:p>
    <w:p>
      <w:pPr>
        <w:keepNext/>
        <w:widowControl/>
      </w:pPr>
      <w:r>
        <w:rPr>
          <w:i/>
          <w:sz w:val="20"/>
        </w:rPr>
        <w:t>February 2010 - February 2015 | Elk Grove, CA</w:t>
      </w:r>
    </w:p>
    <w:p>
      <w:pPr>
        <w:pStyle w:val="ListBullet"/>
        <w:widowControl/>
        <w:spacing w:after="100"/>
      </w:pPr>
      <w:r>
        <w:t>Developed and maintained Medicare cost reporting and healthcare financial reporting applications using C#, ASP.NET, Delphi, VBA, SQL Server, and MySQL.</w:t>
      </w:r>
    </w:p>
    <w:p>
      <w:pPr>
        <w:pStyle w:val="ListBullet"/>
        <w:widowControl/>
        <w:spacing w:after="100"/>
      </w:pPr>
      <w:r>
        <w:t>Built customer-facing search forms, backend functionality, SQL queries, report generation, and downloads; optimized queries and databases to increase immediate report-download availability by approximately 50%.</w:t>
      </w:r>
    </w:p>
    <w:p>
      <w:pPr>
        <w:pStyle w:val="ListBullet"/>
        <w:widowControl/>
        <w:spacing w:after="100"/>
      </w:pPr>
      <w:r>
        <w:t>Personally coded HTTP/API requests, response handling, and data processing for Medicare cost reporting software; worked with XML and custom Excel interfaces to HFS software.</w:t>
      </w:r>
    </w:p>
    <w:p>
      <w:pPr>
        <w:pStyle w:val="ListBullet"/>
        <w:widowControl/>
        <w:spacing w:after="100"/>
      </w:pPr>
      <w:r>
        <w:t>Implemented database-backed customer authentication and role-based permissions by subscription tier and facility type; separately customized Salesforce customer account and permission functionality through code, queries, and database changes.</w:t>
      </w:r>
    </w:p>
    <w:p>
      <w:pPr>
        <w:pStyle w:val="ListBullet"/>
        <w:widowControl/>
        <w:spacing w:after="100"/>
      </w:pPr>
      <w:r>
        <w:t>Built reusable import routines for tens of thousands of healthcare reports with data validation, error logging, and failure notifications; investigated duplicate records, missing fields, and format inconsistencies.</w:t>
      </w:r>
    </w:p>
    <w:p>
      <w:pPr>
        <w:pStyle w:val="ListBullet"/>
        <w:widowControl/>
        <w:spacing w:after="100"/>
      </w:pPr>
      <w:r>
        <w:t>Developed stored procedures, modified schemas, and supported database backups, restores, and Windows Server administration; tested changes before lead-programmer review and release.</w:t>
      </w:r>
    </w:p>
    <w:p>
      <w:pPr>
        <w:pStyle w:val="Heading1"/>
        <w:widowControl/>
      </w:pPr>
      <w:r>
        <w:t>ADDITIONAL EXPERIENCE</w:t>
      </w:r>
    </w:p>
    <w:p>
      <w:pPr>
        <w:widowControl/>
      </w:pPr>
      <w:r>
        <w:t>Visiting Angels | Home Care Aide, Part Time | 2022 - Present</w:t>
        <w:br/>
        <w:t>Client care, documentation, and communication with families and care teams.</w:t>
      </w:r>
    </w:p>
    <w:p>
      <w:pPr>
        <w:widowControl/>
      </w:pPr>
      <w:r>
        <w:t>Northwest Grown Products LLC | Head Grower | Approximately 2019 - August 2022</w:t>
        <w:br/>
        <w:t>Production planning, staff coordination, operating procedures, and quality control.</w:t>
      </w:r>
    </w:p>
    <w:p>
      <w:pPr>
        <w:pStyle w:val="Heading1"/>
        <w:widowControl/>
      </w:pPr>
      <w:r>
        <w:t>EDUCATION</w:t>
      </w:r>
    </w:p>
    <w:p>
      <w:pPr>
        <w:widowControl/>
      </w:pPr>
      <w:r>
        <w:t>Skagit Valley College | Associate of Science in Data Analysis and Management</w:t>
        <w:br/>
        <w:t>In progress</w:t>
      </w:r>
    </w:p>
    <w:p>
      <w:pPr>
        <w:widowControl/>
      </w:pPr>
      <w:r>
        <w:t>California State University, Sacramento | Computer Science coursework</w:t>
        <w:br/>
        <w:t>90+ college credits completed toward a bachelor's degree; degree not awarded.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87C8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834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Calibri" w:hAnsi="Calibri"/>
      <w:b/>
      <w:color w:val="1834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Morgan Briggs Master Technical and Business Systems Resume</dc:title>
  <dc:subject>Business systems analysis, business intelligence, data analysis, and software development</dc:subject>
  <dc:creator>Morgan Briggs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